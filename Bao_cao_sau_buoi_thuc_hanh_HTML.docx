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5383" w14:textId="77777777" w:rsidR="00D92AC4" w:rsidRDefault="00000000">
      <w:pPr>
        <w:pStyle w:val="u1"/>
      </w:pPr>
      <w:r>
        <w:t>BÁO CÁO SAU BUỔI THỰC HÀNH</w:t>
      </w:r>
    </w:p>
    <w:p w14:paraId="64D4BD8D" w14:textId="427FDE5A" w:rsidR="00D92AC4" w:rsidRDefault="00000000">
      <w:r>
        <w:t>Môn học: Xây dựng giao diện web với HTML và CSS</w:t>
      </w:r>
      <w:r>
        <w:br/>
        <w:t>Tên buổi thực hành: Thực hành HTML Basic, Table, Form</w:t>
      </w:r>
      <w:r>
        <w:br/>
        <w:t>Thời gian thực hành: 180 phút</w:t>
      </w:r>
      <w:r>
        <w:br/>
        <w:t>Họ và tên sinh viên: Nguyễn Hải Dương</w:t>
      </w:r>
      <w:r>
        <w:br/>
        <w:t>Lớp: CNTT3</w:t>
      </w:r>
      <w:r>
        <w:br/>
        <w:t>Nhóm: 5</w:t>
      </w:r>
      <w:r>
        <w:br/>
      </w:r>
    </w:p>
    <w:p w14:paraId="5078B8D1" w14:textId="77777777" w:rsidR="00D92AC4" w:rsidRDefault="00000000">
      <w:pPr>
        <w:pStyle w:val="u2"/>
      </w:pPr>
      <w:r>
        <w:t>I. NỘI DUNG ĐÃ THỰC HÀNH</w:t>
      </w:r>
    </w:p>
    <w:p w14:paraId="425707A9" w14:textId="77777777" w:rsidR="00D92AC4" w:rsidRDefault="00000000">
      <w:r>
        <w:t>Trong buổi thực hành, nhóm em đã trình bày các giải pháp xây dựng giao diện web sử dụng các thẻ HTML cơ bản. Bên cạnh đó, nhóm cũng tham gia thảo luận, trả lời các câu hỏi từ nhóm khác và đặt câu hỏi phản biện.</w:t>
      </w:r>
      <w:r>
        <w:br/>
      </w:r>
      <w:r>
        <w:br/>
        <w:t>Ngoài ra, em đã thực hành triển khai lại các ví dụ code do giảng viên hướng dẫn, tập trung vào việc sử dụng các thẻ HTML để tạo cấu trúc giao diện web.</w:t>
      </w:r>
      <w:r>
        <w:br/>
      </w:r>
      <w:r>
        <w:br/>
        <w:t>Các nội dung chính bao gồm:</w:t>
      </w:r>
      <w:r>
        <w:br/>
        <w:t>- Sử dụng các thẻ HTML cơ bản như: html, head, body, h1–h6, p, img, a, div, span</w:t>
      </w:r>
      <w:r>
        <w:br/>
        <w:t>- Tạo bảng bằng các thẻ: table, tr, th, td</w:t>
      </w:r>
      <w:r>
        <w:br/>
        <w:t>- Tạo form với các thẻ: form, input, label, select, option, textarea và các thuộc tính liên quan</w:t>
      </w:r>
    </w:p>
    <w:p w14:paraId="1FCDC127" w14:textId="77777777" w:rsidR="00D92AC4" w:rsidRDefault="00000000">
      <w:pPr>
        <w:pStyle w:val="u2"/>
      </w:pPr>
      <w:r>
        <w:t>II. CÔNG VIỆC CÁC EM ĐÃ LÀM</w:t>
      </w:r>
    </w:p>
    <w:p w14:paraId="3377B814" w14:textId="77777777" w:rsidR="00D92AC4" w:rsidRDefault="00000000">
      <w:r>
        <w:t>Công việc cá nhân:</w:t>
      </w:r>
      <w:r>
        <w:br/>
        <w:t>- Thực hành viết code HTML theo yêu cầu bài tập</w:t>
      </w:r>
      <w:r>
        <w:br/>
        <w:t>- Tạo bảng và form hoàn chỉnh</w:t>
      </w:r>
      <w:r>
        <w:br/>
        <w:t>- Kiểm tra và sửa lỗi trong quá trình thực hành</w:t>
      </w:r>
      <w:r>
        <w:br/>
      </w:r>
      <w:r>
        <w:br/>
        <w:t>Công việc nhóm:</w:t>
      </w:r>
      <w:r>
        <w:br/>
        <w:t>- Thảo luận cách triển khai bài thực hành</w:t>
      </w:r>
      <w:r>
        <w:br/>
        <w:t>- Phân công nhiệm vụ cho các thành viên</w:t>
      </w:r>
      <w:r>
        <w:br/>
        <w:t>- Hỗ trợ lẫn nhau khi gặp lỗi</w:t>
      </w:r>
    </w:p>
    <w:p w14:paraId="12DDB8FA" w14:textId="77777777" w:rsidR="00D92AC4" w:rsidRDefault="00000000">
      <w:pPr>
        <w:pStyle w:val="u2"/>
      </w:pPr>
      <w:r>
        <w:t>III. KẾT QUẢ CÁC EM ĐẠT ĐƯỢC</w:t>
      </w:r>
    </w:p>
    <w:p w14:paraId="5F0DFCE6" w14:textId="1EFF4828" w:rsidR="00D92AC4" w:rsidRDefault="00000000">
      <w:r>
        <w:t>Sau buổi thực hành, em đã:</w:t>
      </w:r>
      <w:r>
        <w:br/>
        <w:t>- Hiểu rõ hơn cách sử dụng các thẻ HTML cơ bản và mục đích của từng thẻ</w:t>
      </w:r>
      <w:r>
        <w:br/>
        <w:t>- Áp dụng các thẻ HTML vào việc xây dựng giao diện web đơn giản</w:t>
      </w:r>
      <w:r>
        <w:br/>
        <w:t>- Hoàn thành bài thực hành đúng yêu cầu đề bài</w:t>
      </w:r>
      <w:r>
        <w:br/>
        <w:t>- Nâng cao kỹ năng thao tác với bảng (table) và form trong HTML</w:t>
      </w:r>
    </w:p>
    <w:p w14:paraId="36ABF898" w14:textId="77777777" w:rsidR="00D92AC4" w:rsidRDefault="00000000">
      <w:pPr>
        <w:pStyle w:val="u2"/>
      </w:pPr>
      <w:r>
        <w:lastRenderedPageBreak/>
        <w:t>IV. KHÓ KHĂN VÀ VẤN ĐỀ CÁC EM GẶP PHẢI</w:t>
      </w:r>
    </w:p>
    <w:p w14:paraId="7E6CAE6A" w14:textId="77777777" w:rsidR="00D92AC4" w:rsidRDefault="00000000">
      <w:r>
        <w:t>Trong quá trình thực hành, em gặp một số khó khăn như:</w:t>
      </w:r>
      <w:r>
        <w:br/>
        <w:t>- Nhầm lẫn cấu trúc các thẻ table</w:t>
      </w:r>
      <w:r>
        <w:br/>
        <w:t>- Chưa nhớ hết các thuộc tính của thẻ form và input</w:t>
      </w:r>
      <w:r>
        <w:br/>
      </w:r>
      <w:r>
        <w:br/>
        <w:t>Em đã khắc phục bằng cách:</w:t>
      </w:r>
      <w:r>
        <w:br/>
        <w:t>- Xem lại tài liệu và ví dụ của giảng viên</w:t>
      </w:r>
      <w:r>
        <w:br/>
        <w:t>- Tra cứu thêm tài liệu và hỏi các bạn trong nhóm</w:t>
      </w:r>
      <w:r>
        <w:br/>
      </w:r>
      <w:r>
        <w:br/>
        <w:t>Khi các nhóm khác đặt câu hỏi, ban đầu em còn lúng túng nhưng sau đó đã hiểu bài hơn và trả lời được các câu hỏi.</w:t>
      </w:r>
    </w:p>
    <w:p w14:paraId="2A6C187D" w14:textId="77777777" w:rsidR="00D92AC4" w:rsidRDefault="00000000">
      <w:pPr>
        <w:pStyle w:val="u2"/>
      </w:pPr>
      <w:r>
        <w:t>V. KINH NGHIỆM RÚT RA</w:t>
      </w:r>
    </w:p>
    <w:p w14:paraId="0FF4302E" w14:textId="77777777" w:rsidR="00D92AC4" w:rsidRDefault="00000000">
      <w:r>
        <w:t>Qua buổi thực hành, em rút ra được một số kinh nghiệm:</w:t>
      </w:r>
      <w:r>
        <w:br/>
        <w:t>- Cần nắm vững cấu trúc HTML trước khi viết code</w:t>
      </w:r>
      <w:r>
        <w:br/>
        <w:t>- Thực hành nhiều giúp ghi nhớ thẻ và thuộc tính tốt hơn</w:t>
      </w:r>
      <w:r>
        <w:br/>
        <w:t>- Luôn kiểm tra lại code để tránh lỗi sai nhỏ</w:t>
      </w:r>
      <w:r>
        <w:br/>
      </w:r>
      <w:r>
        <w:br/>
        <w:t>Em sẽ ghi chú lại các kiến thức quan trọng để áp dụng cho những buổi thực hành sau.</w:t>
      </w:r>
    </w:p>
    <w:p w14:paraId="25E9141A" w14:textId="77777777" w:rsidR="00D92AC4" w:rsidRDefault="00000000">
      <w:pPr>
        <w:pStyle w:val="u2"/>
      </w:pPr>
      <w:r>
        <w:t>VI. ĐỀ XUẤT / KIẾN NGHỊ</w:t>
      </w:r>
    </w:p>
    <w:p w14:paraId="79B4F68B" w14:textId="77777777" w:rsidR="00D92AC4" w:rsidRDefault="00000000">
      <w:r>
        <w:t>Em đề xuất giảng viên có thể:</w:t>
      </w:r>
      <w:r>
        <w:br/>
        <w:t>- Tăng thêm thời gian thực hành trên lớp</w:t>
      </w:r>
      <w:r>
        <w:br/>
        <w:t>- Cho thêm nhiều bài tập ví dụ sát với thực tế</w:t>
      </w:r>
      <w:r>
        <w:br/>
        <w:t>- Giải đáp thêm các lỗi thường gặp khi làm việc với HTML và Form</w:t>
      </w:r>
    </w:p>
    <w:p w14:paraId="2E632F2E" w14:textId="77777777" w:rsidR="00D92AC4" w:rsidRDefault="00000000">
      <w:pPr>
        <w:pStyle w:val="u2"/>
      </w:pPr>
      <w:r>
        <w:t>VII. KẾT LUẬN</w:t>
      </w:r>
    </w:p>
    <w:p w14:paraId="2E15B4C7" w14:textId="77777777" w:rsidR="00D92AC4" w:rsidRDefault="00000000">
      <w:r>
        <w:t>Qua buổi thực hành, em tự đánh giá bản thân đã hiểu được các kiến thức cơ bản về HTML. Buổi học giúp em có nền tảng tốt hơn cho việc học lập trình Frontend và các nội dung nâng cao sau này.</w:t>
      </w:r>
    </w:p>
    <w:sectPr w:rsidR="00D92A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35061337">
    <w:abstractNumId w:val="8"/>
  </w:num>
  <w:num w:numId="2" w16cid:durableId="19667161">
    <w:abstractNumId w:val="6"/>
  </w:num>
  <w:num w:numId="3" w16cid:durableId="150486273">
    <w:abstractNumId w:val="5"/>
  </w:num>
  <w:num w:numId="4" w16cid:durableId="753942182">
    <w:abstractNumId w:val="4"/>
  </w:num>
  <w:num w:numId="5" w16cid:durableId="2136412951">
    <w:abstractNumId w:val="7"/>
  </w:num>
  <w:num w:numId="6" w16cid:durableId="780341302">
    <w:abstractNumId w:val="3"/>
  </w:num>
  <w:num w:numId="7" w16cid:durableId="60713113">
    <w:abstractNumId w:val="2"/>
  </w:num>
  <w:num w:numId="8" w16cid:durableId="333532957">
    <w:abstractNumId w:val="1"/>
  </w:num>
  <w:num w:numId="9" w16cid:durableId="64392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E0A"/>
    <w:rsid w:val="0015074B"/>
    <w:rsid w:val="0029639D"/>
    <w:rsid w:val="00326F90"/>
    <w:rsid w:val="00AA1D8D"/>
    <w:rsid w:val="00B47730"/>
    <w:rsid w:val="00CB0664"/>
    <w:rsid w:val="00D92AC4"/>
    <w:rsid w:val="00DB7E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1101E"/>
  <w14:defaultImageDpi w14:val="300"/>
  <w15:docId w15:val="{A509E882-3B79-43C5-8D3C-05FEA6EF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Shashitore Kasuku</cp:lastModifiedBy>
  <cp:revision>2</cp:revision>
  <dcterms:created xsi:type="dcterms:W3CDTF">2013-12-23T23:15:00Z</dcterms:created>
  <dcterms:modified xsi:type="dcterms:W3CDTF">2026-01-20T13:28:00Z</dcterms:modified>
  <cp:category/>
</cp:coreProperties>
</file>